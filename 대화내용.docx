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대화 내용 전체 기록</w:t>
      </w:r>
    </w:p>
    <w:p>
      <w:r>
        <w:t>날짜: 2026-03-23</w:t>
      </w:r>
    </w:p>
    <w:p/>
    <w:p>
      <w:r>
        <w:rPr>
          <w:b/>
          <w:color w:val="1A56DB"/>
          <w:sz w:val="24"/>
        </w:rPr>
        <w:t>[User]</w:t>
      </w:r>
    </w:p>
    <w:p>
      <w:pPr>
        <w:ind w:left="432"/>
      </w:pPr>
      <w:r>
        <w:t>사주_프로젝트_발표.pptx 파일을 여기서 직접 다운로드 받을 수 있게 해줘</w:t>
      </w:r>
    </w:p>
    <w:p/>
    <w:p>
      <w:r>
        <w:rPr>
          <w:b/>
          <w:color w:val="057A55"/>
          <w:sz w:val="24"/>
        </w:rPr>
        <w:t>[Assistant]</w:t>
      </w:r>
    </w:p>
    <w:p>
      <w:pPr>
        <w:ind w:left="432"/>
      </w:pPr>
      <w:r>
        <w:t>파일 크기 확인 (base64 환산 약 53KB) 후,</w:t>
        <w:br/>
        <w:t>1. /home/user/saju/download.html 파일 생성 — base64로 인코딩된 PPTX를 data URI로 삽입한 다운로드 버튼 페이지</w:t>
        <w:br/>
        <w:t>2. python3 -m http.server 8788 로 HTTP 서버 실행</w:t>
        <w:br/>
        <w:br/>
        <w:t>브라우저에서 아래 주소로 접속하면 다운로드 버튼이 나타납니다:</w:t>
        <w:br/>
        <w:t xml:space="preserve">    http://localhost:8788/download.html</w:t>
        <w:br/>
        <w:br/>
        <w:t>버튼 클릭 → 사주_프로젝트_발표.pptx 자동 다운로드됩니다.</w:t>
        <w:br/>
        <w:br/>
        <w:t>서버를 종료하려면: kill $(lsof -ti:8788)</w:t>
      </w:r>
    </w:p>
    <w:p/>
    <w:p>
      <w:r>
        <w:rPr>
          <w:b/>
          <w:color w:val="992700"/>
          <w:sz w:val="24"/>
        </w:rPr>
        <w:t>[Stop Hook Feedback]</w:t>
      </w:r>
    </w:p>
    <w:p>
      <w:pPr>
        <w:ind w:left="432"/>
      </w:pPr>
      <w:r>
        <w:t>[~/.claude/stop-hook-git-check.sh]: There are untracked files in the repository. Please commit and push these changes to the remote branch.</w:t>
      </w:r>
    </w:p>
    <w:p/>
    <w:p>
      <w:r>
        <w:rPr>
          <w:b/>
          <w:color w:val="057A55"/>
          <w:sz w:val="24"/>
        </w:rPr>
        <w:t>[Assistant]</w:t>
      </w:r>
    </w:p>
    <w:p>
      <w:pPr>
        <w:ind w:left="432"/>
      </w:pPr>
      <w:r>
        <w:t>git status 확인 결과: download.html 이 untracked 상태</w:t>
        <w:br/>
        <w:br/>
        <w:t>실행한 명령:</w:t>
        <w:br/>
        <w:t xml:space="preserve">  git add download.html</w:t>
        <w:br/>
        <w:t xml:space="preserve">  git commit -m "docs: add HTML download page for PPT file"</w:t>
        <w:br/>
        <w:t xml:space="preserve">  git push</w:t>
        <w:br/>
        <w:br/>
        <w:t>결과:</w:t>
        <w:br/>
        <w:t xml:space="preserve">  [claude/gemini-fortune-reader-Vofve 06b4799] docs: add HTML download page for PPT file</w:t>
        <w:br/>
        <w:t xml:space="preserve">  1 file changed, 15 insertions(+)</w:t>
        <w:br/>
        <w:t xml:space="preserve">  create mode 100644 download.html</w:t>
        <w:br/>
        <w:t xml:space="preserve">  To http://127.0.0.1:36627/git/hohyun8/saju</w:t>
        <w:br/>
        <w:t xml:space="preserve">     d6c6bcb..06b4799  claude/gemini-fortune-reader-Vofve -&gt; claude/gemini-fortune-reader-Vofve</w:t>
        <w:br/>
        <w:br/>
        <w:t>download.html 커밋·푸시 완료했습니다.</w:t>
      </w:r>
    </w:p>
    <w:p/>
    <w:p>
      <w:r>
        <w:rPr>
          <w:b/>
          <w:color w:val="1A56DB"/>
          <w:sz w:val="24"/>
        </w:rPr>
        <w:t>[User]</w:t>
      </w:r>
    </w:p>
    <w:p>
      <w:pPr>
        <w:ind w:left="432"/>
      </w:pPr>
      <w:r>
        <w:t>세션 처음부터 지금까지의 대화 내용을 요약하지 말고 있는 그대로 docx 파일로 저장해줘</w:t>
      </w:r>
    </w:p>
    <w:p/>
    <w:p>
      <w:r>
        <w:rPr>
          <w:b/>
          <w:color w:val="057A55"/>
          <w:sz w:val="24"/>
        </w:rPr>
        <w:t>[Assistant]</w:t>
      </w:r>
    </w:p>
    <w:p>
      <w:pPr>
        <w:ind w:left="432"/>
      </w:pPr>
      <w:r>
        <w:t>python-docx 설치 확인 후, 대화 내용 전체를 docx 파일로 저장하는 스크립트를 작성하여 실행합니다.</w:t>
        <w:br/>
        <w:t>저장 파일: /home/user/saju/대화내용.docx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